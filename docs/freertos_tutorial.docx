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FreeRTOS 入门：跟着智能手环项目学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适用读者：会 C 语言、玩过单片机、但没真正用过 RTOS 的同学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学习方式：项目驱动，</w:t>
      </w:r>
      <w:r>
        <w:rPr>
          <w:rFonts w:ascii="Microsoft YaHei" w:hAnsi="Microsoft YaHei" w:eastAsia="Microsoft YaHei" w:cs="Microsoft YaHei"/>
          <w:b/>
          <w:sz w:val="21"/>
        </w:rPr>
        <w:t>每学一个 FreeRTOS 概念，就看本项目里它出现在哪里、为什么这么写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项目原型：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智能健康手环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(STM32F103ZE + 4 个 FreeRTOS 任务)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目录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序章：为什么这个手环要上 RTOS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0 章：嵌入式小公司开张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1 章：任务的诞生 —— `xTaskCreate`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2 章：谁的活儿先干 —— 优先级与调度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3 章：报时钟的脉搏 —— `SysTick`、`vTaskDelay`、`pdMS_TO_TICKS`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4 章：共享资源的洗手间 —— 互斥锁 `Mutex`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5 章：老板亲自出马 —— 临界区 `taskENTER_CRITICAL`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6 章：贴在墙上的明信片 —— `volatile` 全局变量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7 章：工厂的安全网 —— 栈溢出、断言、IWDG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8 章：自由王国也有宪法 —— `FreeRTOSConfig.h` 逐行解读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color w:val="0563C1"/>
          <w:sz w:val="22"/>
          <w:u w:val="single"/>
        </w:rPr>
        <w:t>第 9 章：整张调度时序图 + FAQ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序章：为什么这个手环要上 RTOS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这个手环要做的事不少：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每 200ms 读一次心率血氧传感器（MAX30102），内部 FIFO 每 320ms 就会塞满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每 50ms 刷新一下 OLED 屏幕，5 个页面轮转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每 100ms 询问一下语音模块（ASR PRO）有没有收到新指令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每 20ms 摸一下蓝牙（HC-05），看有没有 AT 指令；每 2 秒主动发一次 JSON 报告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此外还有 DS18B20 体温、MPU6050 步数、DS1302 时钟……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如果你用裸机（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while(1) { 读传感器; 刷屏; 查语音; 查蓝牙; }</w:t>
      </w:r>
      <w:r>
        <w:rPr>
          <w:rFonts w:ascii="Microsoft YaHei" w:hAnsi="Microsoft YaHei" w:eastAsia="Microsoft YaHei" w:cs="Microsoft YaHei"/>
          <w:b w:val="0"/>
          <w:sz w:val="22"/>
        </w:rPr>
        <w:t>）写，最大的麻烦是：</w:t>
      </w:r>
      <w:r>
        <w:rPr>
          <w:rFonts w:ascii="Microsoft YaHei" w:hAnsi="Microsoft YaHei" w:eastAsia="Microsoft YaHei" w:cs="Microsoft YaHei"/>
          <w:b/>
          <w:sz w:val="22"/>
        </w:rPr>
        <w:t>所有事情只能串行</w:t>
      </w:r>
      <w:r>
        <w:rPr>
          <w:rFonts w:ascii="Microsoft YaHei" w:hAnsi="Microsoft YaHei" w:eastAsia="Microsoft YaHei" w:cs="Microsoft YaHei"/>
          <w:b w:val="0"/>
          <w:sz w:val="22"/>
        </w:rPr>
        <w:t>。当蓝牙在发 200 字节 JSON 报告（耗时可能 20ms）时，OLED 屏幕就在黑屏等；MAX30102 的 FIFO 可能在那一瞬间塞满丢数据。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上 RTOS 的本质，就是把"一双手"变成"多双手"。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4 件事可以"同时"进行（其实是高速切换的拟态），互不阻塞；硬件 FIFO 永远有人及时读；按键/语音一来屏幕立刻翻页。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FreeRTOS 就是这套机制的免费、开源、轻量实现，单片机裸机几 KB RAM 就能跑。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0 章：嵌入式小公司开张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为了后面讲起来不抽象，我们把单片机想象成一家小工厂。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现实元素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工厂比喻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FreeRTOS 术语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工厂本身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一颗 STM32F103ZE 芯片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MCU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公司章程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各项配置参数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FreeRTOSConfig.h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公司总经办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整点报时钟 + 调度员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SysTick 中断 + 调度器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员工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各自干一件事的"线程"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任务 (Task)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员工工位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各自的办公桌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栈 (Stack)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员工工牌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谁的名字/职责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任务函数 / 任务名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员工职级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经理先于员工被叫去干活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优先级 (Priority)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共享设备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洗手间 / 复印机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共享资源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(I2C 总线、OLED 显存)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洗手间门牌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一次只能一人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互斥锁 (Mutex)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老板亲自处理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全部员工原地立正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临界区 (Critical Section)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贴在墙上的公告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跨部门临时传话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volatile 全局变量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巡检保安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 秒不来就拉警报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IWDG 看门狗</w:t>
            </w:r>
          </w:p>
        </w:tc>
      </w:tr>
    </w:tbl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记住这张表，后面所有概念都可以"回厂"找对应。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1 章：任务的诞生 —— `xTaskCreate`</w:t>
      </w:r>
    </w:p>
    <w:p>
      <w:pPr>
        <w:pStyle w:val="Heading3"/>
      </w:pPr>
      <w:r>
        <w:t>1.1 任务是什么？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任务就是一个 </w:t>
      </w:r>
      <w:r>
        <w:rPr>
          <w:rFonts w:ascii="Microsoft YaHei" w:hAnsi="Microsoft YaHei" w:eastAsia="Microsoft YaHei" w:cs="Microsoft YaHei"/>
          <w:b/>
          <w:sz w:val="22"/>
        </w:rPr>
        <w:t>死循环函数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for(;;) { 干活; 等一会儿; }</w:t>
      </w:r>
      <w:r>
        <w:rPr>
          <w:rFonts w:ascii="Microsoft YaHei" w:hAnsi="Microsoft YaHei" w:eastAsia="Microsoft YaHei" w:cs="Microsoft YaHei"/>
          <w:b w:val="0"/>
          <w:sz w:val="22"/>
        </w:rPr>
        <w:t>，就这样，没了。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极简任务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static void vTaskXxx(void *pv)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for (;;)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DoSomething();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vTaskDelay(pdMS_TO_TICKS(100));   // 等 100ms, 让出 CPU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为什么是死循环？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 xml:space="preserve">因为 FreeRTOS 期望一个任务"要么在干活，要么在等事件"，没有"干完就退出"的概念。如果真要退出，应该在退出前调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vTaskDelete(NULL)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把自己的栈释放掉。</w:t>
      </w:r>
    </w:p>
    <w:p>
      <w:pPr>
        <w:pStyle w:val="Heading3"/>
      </w:pPr>
      <w:r>
        <w:t>1.2 本项目的 4 个员工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main.c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277-281 行是招聘现场：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xTaskCreate(vTaskSensors,   "Sensors", 512, NULL, 3, NULL);   // 传感器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xTaskCreate(vTaskDisplay,   "Display", 512, NULL, 2, NULL);   // 显示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xTaskCreate(vTaskVoice,     "Voice",   384, NULL, 2, NULL);   // 语音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xTaskCreate(vTaskBluetooth, "BT",      384, NULL, 2, NULL);   // 蓝牙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参数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含义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本项目实例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 1 个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任务函数（员工本人）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vTaskSensors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 2 个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任务名（工牌）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"Sensors"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，调试时用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 3 个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栈大小，单位"字"（1 字 = 4 字节）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512 = 2 KB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 4 个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传给函数的参数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NULL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 5 个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优先级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（0 最低，数字越大越高）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 / 2 / 2 / 2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第 6 个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任务句柄（身份证）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暂不用，全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NULL</w:t>
            </w:r>
          </w:p>
        </w:tc>
      </w:tr>
    </w:tbl>
    <w:p>
      <w:pPr>
        <w:pStyle w:val="Heading3"/>
      </w:pPr>
      <w:r>
        <w:t>1.3 栈大小为什么是"字"而不是字节？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FreeRTOS 是 1990 年代就有的老牌 RTOS，那时 RAM 按"字"算便宜。1 字 = 4 字节，所以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512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实际是 </w:t>
      </w:r>
      <w:r>
        <w:rPr>
          <w:rFonts w:ascii="Microsoft YaHei" w:hAnsi="Microsoft YaHei" w:eastAsia="Microsoft YaHei" w:cs="Microsoft YaHei"/>
          <w:b/>
          <w:sz w:val="22"/>
        </w:rPr>
        <w:t>2 KB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为什么 Sensors 要 2 KB 那么大？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 xml:space="preserve">它内部要调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MAX30102_ReadData()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，里面有个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uint8_t raw[192]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的本地数组。192 字节 + 函数调用链 + 中断嵌套，差不多要 1.8 KB。给 2 KB 是踩着上限但不浪费。</w:t>
      </w:r>
    </w:p>
    <w:p>
      <w:pPr>
        <w:pStyle w:val="Heading3"/>
      </w:pPr>
      <w:r>
        <w:t>1.4 任务创建的内部流程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xTaskCreate(vTaskSensors, "Sensors", 512, NULL, 3, NULL)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├─► 从 configTOTAL_HEAP_SIZE (本项目是 15 KB) 里"切"出: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│     - 一个 TCB (Task Control Block, 任务控制块, 约 100 字节)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│     - 一块 512 字的栈内存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├─► 把 vTaskSensors 塞进 TCB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├─► 把"已就绪"标记塞进优先级 3 的就绪链表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└─► 返回 pdPASS 或 errCOULD_NOT_ALLOCATE_REQUIRED_MEMORY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4 次招聘下来，总共吃掉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项</w:t>
            </w:r>
          </w:p>
        </w:tc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字节数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 × TCB (~100 字节)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~400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Sensors + Display 栈 2 KB × 2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4096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Voice + BT 栈 1.5 KB × 2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3072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内核杂项 (链表、就绪位图等)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~1 KB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空闲任务 + 钩子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~500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小计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~9 KB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本项目 `configTOTAL_HEAP_SIZE`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15 KB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剩余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~6 KB（OLED/算法等仍可用）</w:t>
            </w:r>
          </w:p>
        </w:tc>
      </w:tr>
    </w:tbl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栈溢出会怎样？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 xml:space="preserve">见第 7 章：本项目开了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configCHECK_FOR_STACK_OVERFLOW = 1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，会触发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vApplicationStackOverflowHook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，UART1 打出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STACK OVERFLOW: Sensors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后死循环，4 秒后看门狗复位。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2 章：谁的活儿先干 —— 优先级与调度</w:t>
      </w:r>
    </w:p>
    <w:p>
      <w:pPr>
        <w:pStyle w:val="Heading3"/>
      </w:pPr>
      <w:r>
        <w:t>2.1 优先级数字约定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值</w:t>
            </w:r>
          </w:p>
        </w:tc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含义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0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最低（空闲任务就这级别）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~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configMAX_PRIORITIES-1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普通员工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越大越优先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FreeRTOS 唯一约定</w:t>
            </w:r>
          </w:p>
        </w:tc>
      </w:tr>
    </w:tbl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本项目配的是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configMAX_PRIORITIES = 5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，所以优先级范围是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0~4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</w:p>
    <w:p>
      <w:pPr>
        <w:pStyle w:val="Heading3"/>
      </w:pPr>
      <w:r>
        <w:t>2.2 调度器是"按优先级抢"的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FreeRTOS 默认是 </w:t>
      </w:r>
      <w:r>
        <w:rPr>
          <w:rFonts w:ascii="Microsoft YaHei" w:hAnsi="Microsoft YaHei" w:eastAsia="Microsoft YaHei" w:cs="Microsoft YaHei"/>
          <w:b/>
          <w:sz w:val="22"/>
        </w:rPr>
        <w:t>抢占式 (preemptive)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—— 一旦出现更高优先级的任务"就绪"（能跑了），调度器立刻让当前任务</w:t>
      </w:r>
      <w:r>
        <w:rPr>
          <w:rFonts w:ascii="Microsoft YaHei" w:hAnsi="Microsoft YaHei" w:eastAsia="Microsoft YaHei" w:cs="Microsoft YaHei"/>
          <w:b/>
          <w:sz w:val="22"/>
        </w:rPr>
        <w:t>让出 CPU</w:t>
      </w:r>
      <w:r>
        <w:rPr>
          <w:rFonts w:ascii="Microsoft YaHei" w:hAnsi="Microsoft YaHei" w:eastAsia="Microsoft YaHei" w:cs="Microsoft YaHei"/>
          <w:b w:val="0"/>
          <w:sz w:val="22"/>
        </w:rPr>
        <w:t>，让高优先级的先跑。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本项目的优先级设计：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优先级 3:  Sensors   ← 经理 (因为 MAX30102 FIFO 等不及)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优先级 2:  Display   ┐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Voice     ├─ 普通员工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BT        ┘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优先级 1:  (无)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优先级 0:  空闲任务   ← 老板不在时看大门的</w:t>
      </w:r>
    </w:p>
    <w:p>
      <w:pPr>
        <w:pStyle w:val="Heading3"/>
      </w:pPr>
      <w:r>
        <w:t>2.3 一次 200ms 内 4 任务的交错时序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时间轴 (ms)  0       50      100     150     200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│       │       │       │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Sensors (P3) ████████████░░░░░░░░░░░░████████████░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Display (P2) ░░██░░░░██░░░░██░░░░██░░░░██░░░░████░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Voice   (P2) ░░░░░░░░░░░░██░░░░░░░░░░░░██░░░░░░░░░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BT      (P2) ░█░█░█░█░█░█░█░█░█░█░█░█░█░█░█░█░█░██░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图例: █=在跑  ░=被调度器挂起 (在等 vTaskDelay)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发生了什么？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t=0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：所有 4 个任务刚被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vTaskStartScheduler()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唤醒。P3 最高，先跑 Sensors。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t≈5ms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（示意图）：Sensors 读 FIFO、调算法、写体温、读加速度，然后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vTaskDelay(200)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—— 它主动让出 CPU，自己去睡觉。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t≈5ms 起</w:t>
      </w:r>
      <w:r>
        <w:rPr>
          <w:rFonts w:ascii="Microsoft YaHei" w:hAnsi="Microsoft YaHei" w:eastAsia="Microsoft YaHei" w:cs="Microsoft YaHei"/>
          <w:b w:val="0"/>
          <w:sz w:val="22"/>
        </w:rPr>
        <w:t>：P2 三个任务开始抢。BT 周期最短（20ms），所以它跑得最频繁；Display (50ms) 和 Voice (100ms) 交替。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t=200ms</w:t>
      </w:r>
      <w:r>
        <w:rPr>
          <w:rFonts w:ascii="Microsoft YaHei" w:hAnsi="Microsoft YaHei" w:eastAsia="Microsoft YaHei" w:cs="Microsoft YaHei"/>
          <w:b w:val="0"/>
          <w:sz w:val="22"/>
        </w:rPr>
        <w:t>：Sensors 睡醒，重新成为"最高优先级且就绪"的任务，立刻</w:t>
      </w:r>
      <w:r>
        <w:rPr>
          <w:rFonts w:ascii="Microsoft YaHei" w:hAnsi="Microsoft YaHei" w:eastAsia="Microsoft YaHei" w:cs="Microsoft YaHei"/>
          <w:b/>
          <w:sz w:val="22"/>
        </w:rPr>
        <w:t>抢回 CPU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周而复始。</w:t>
      </w:r>
    </w:p>
    <w:p>
      <w:pPr>
        <w:pStyle w:val="Heading3"/>
      </w:pPr>
      <w:r>
        <w:t>2.4 同优先级下谁先跑？—— 时间片轮转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三个 P2 任务同优先级时，FreeRTOS </w:t>
      </w:r>
      <w:r>
        <w:rPr>
          <w:rFonts w:ascii="Microsoft YaHei" w:hAnsi="Microsoft YaHei" w:eastAsia="Microsoft YaHei" w:cs="Microsoft YaHei"/>
          <w:b/>
          <w:sz w:val="22"/>
        </w:rPr>
        <w:t>按时间片轮转</w:t>
      </w:r>
      <w:r>
        <w:rPr>
          <w:rFonts w:ascii="Microsoft YaHei" w:hAnsi="Microsoft YaHei" w:eastAsia="Microsoft YaHei" w:cs="Microsoft YaHei"/>
          <w:b w:val="0"/>
          <w:sz w:val="22"/>
        </w:rPr>
        <w:t>。一个时间片默认 = 1 个 tick（1ms）。也就是说：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三个 P2 任务看起来是"一起跑"，其实是各跑 1ms 就让出，按顺序循环。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为什么 Sensors 优先级 = 3？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MAX30102 的 FIFO 是 32 槽、100Hz 采样，约 320ms 就塞满。如果 Sensors 排到 2 级，跟别的同优先级抢着跑，万一某个任务卡了（比如 I2C 总线被锁），FIFO 就溢出丢数据。给到 3 级，</w:t>
      </w:r>
      <w:r>
        <w:rPr>
          <w:rFonts w:ascii="Microsoft YaHei" w:hAnsi="Microsoft YaHei" w:eastAsia="Microsoft YaHei" w:cs="Microsoft YaHei"/>
          <w:b/>
          <w:sz w:val="21"/>
        </w:rPr>
        <w:t>保证它睡醒时第一时间抢到 CPU</w:t>
      </w:r>
      <w:r>
        <w:rPr>
          <w:rFonts w:ascii="Microsoft YaHei" w:hAnsi="Microsoft YaHei" w:eastAsia="Microsoft YaHei" w:cs="Microsoft YaHei"/>
          <w:b w:val="0"/>
          <w:sz w:val="21"/>
        </w:rPr>
        <w:t>，把数据救出来。</w:t>
      </w:r>
    </w:p>
    <w:p>
      <w:pPr>
        <w:pStyle w:val="Heading3"/>
      </w:pPr>
      <w:r>
        <w:t>2.5 "就绪"和"运行"和"阻塞"三种状态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┌─────────┐  vTaskDelay   ┌─────────┐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│ 运行中   │ ──────────► │ 阻塞    │ (在等时间/事件)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│ Running │              │ Blocked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└────▲────┘              └────┬────┘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调度器选中         │ 延时到/事件触发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▼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┌────┴────┐  vTaskSuspend  ┌─────────┐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│ 就绪    │ ◄──────────── │ 挂起    │ (被人叫醒)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│ Ready   │              │ Suspend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└─────────┘              └─────────┘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就绪</w:t>
      </w:r>
      <w:r>
        <w:rPr>
          <w:rFonts w:ascii="Microsoft YaHei" w:hAnsi="Microsoft YaHei" w:eastAsia="Microsoft YaHei" w:cs="Microsoft YaHei"/>
          <w:b w:val="0"/>
          <w:sz w:val="22"/>
        </w:rPr>
        <w:t>：能跑，但当前 CPU 被别人占着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运行</w:t>
      </w:r>
      <w:r>
        <w:rPr>
          <w:rFonts w:ascii="Microsoft YaHei" w:hAnsi="Microsoft YaHei" w:eastAsia="Microsoft YaHei" w:cs="Microsoft YaHei"/>
          <w:b w:val="0"/>
          <w:sz w:val="22"/>
        </w:rPr>
        <w:t>：CPU 正在执行我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阻塞</w:t>
      </w:r>
      <w:r>
        <w:rPr>
          <w:rFonts w:ascii="Microsoft YaHei" w:hAnsi="Microsoft YaHei" w:eastAsia="Microsoft YaHei" w:cs="Microsoft YaHei"/>
          <w:b w:val="0"/>
          <w:sz w:val="22"/>
        </w:rPr>
        <w:t>：在等一个时间/事件，主动放弃 CPU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挂起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：被人用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vTaskSuspend()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强行叫停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vTaskDelay()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就是让任务从 </w:t>
      </w:r>
      <w:r>
        <w:rPr>
          <w:rFonts w:ascii="Microsoft YaHei" w:hAnsi="Microsoft YaHei" w:eastAsia="Microsoft YaHei" w:cs="Microsoft YaHei"/>
          <w:b/>
          <w:sz w:val="22"/>
        </w:rPr>
        <w:t>运行 → 阻塞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，阻塞 200ms 后自动回到 </w:t>
      </w:r>
      <w:r>
        <w:rPr>
          <w:rFonts w:ascii="Microsoft YaHei" w:hAnsi="Microsoft YaHei" w:eastAsia="Microsoft YaHei" w:cs="Microsoft YaHei"/>
          <w:b/>
          <w:sz w:val="22"/>
        </w:rPr>
        <w:t>就绪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3 章：报时钟的脉搏 —— `SysTick`、`vTaskDelay`、`pdMS_TO_TICKS`</w:t>
      </w:r>
    </w:p>
    <w:p>
      <w:pPr>
        <w:pStyle w:val="Heading3"/>
      </w:pPr>
      <w:r>
        <w:t>3.1 SysTick：调度器的心跳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FreeRTOS 跑起来后，靠一颗叫 </w:t>
      </w:r>
      <w:r>
        <w:rPr>
          <w:rFonts w:ascii="Microsoft YaHei" w:hAnsi="Microsoft YaHei" w:eastAsia="Microsoft YaHei" w:cs="Microsoft YaHei"/>
          <w:b/>
          <w:sz w:val="22"/>
        </w:rPr>
        <w:t>SysTick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的硬件定时器（STM32 内部都有）每 1ms 中断一次，调度器就借着这一次次"嘀嗒"来：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把"睡眠任务"的时间戳减 1ms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时间到了就把任务扔回"就绪"列表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看看是不是该换人了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SysTick 是什么硬件？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ARM Cortex-M3 核内部自带一个 24 位倒计时定时器，FreeRTOS 移植层（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port.c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）会接管它。我们不用写任何初始化代码，调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vTaskStartScheduler()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时它就自动跑起来了。</w:t>
      </w:r>
    </w:p>
    <w:p>
      <w:pPr>
        <w:pStyle w:val="Heading3"/>
      </w:pPr>
      <w:r>
        <w:t>3.2 `configTICK_RATE_HZ` 决定心跳速度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FreeRTOSConfig.h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14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#define configTICK_RATE_HZ    ( ( TickType_t ) 1000 )    // 1000Hz = 1ms 一次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值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一次 tick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影响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100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10ms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任务切换粒度粗，省电，但延时精度差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1000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1ms（本项目）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精度 1ms，常见平衡点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10000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0.1ms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切换开销大，浪费 CPU</w:t>
            </w:r>
          </w:p>
        </w:tc>
      </w:tr>
    </w:tbl>
    <w:p>
      <w:pPr>
        <w:pStyle w:val="Heading3"/>
      </w:pPr>
      <w:r>
        <w:t>3.3 `vTaskDelay()`：主动让出 CPU 一段时间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vTaskSensors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末尾：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vTaskDelay(pdMS_TO_TICKS(200));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pdMS_TO_TICKS(200)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是个</w:t>
      </w:r>
      <w:r>
        <w:rPr>
          <w:rFonts w:ascii="Microsoft YaHei" w:hAnsi="Microsoft YaHei" w:eastAsia="Microsoft YaHei" w:cs="Microsoft YaHei"/>
          <w:b/>
          <w:sz w:val="22"/>
        </w:rPr>
        <w:t>编译期宏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#define pdMS_TO_TICKS( ms )   ( ( TickType_t ) ( ( ms ) * configTICK_RATE_HZ / 1000U ) 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1000Hz 下: 200 * 1000 / 1000 = 200 ticks = 200ms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为什么不用 `HAL_Delay(200)`？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HAL_Delay()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是裸机死等，期间 SysTick 中断照样来，但</w:t>
      </w:r>
      <w:r>
        <w:rPr>
          <w:rFonts w:ascii="Microsoft YaHei" w:hAnsi="Microsoft YaHei" w:eastAsia="Microsoft YaHei" w:cs="Microsoft YaHei"/>
          <w:b/>
          <w:sz w:val="21"/>
        </w:rPr>
        <w:t>任务函数根本不会被换下 CPU</w:t>
      </w:r>
      <w:r>
        <w:rPr>
          <w:rFonts w:ascii="Microsoft YaHei" w:hAnsi="Microsoft YaHei" w:eastAsia="Microsoft YaHei" w:cs="Microsoft YaHei"/>
          <w:b w:val="0"/>
          <w:sz w:val="21"/>
        </w:rPr>
        <w:t>。其他任务都得等这 200ms 干耗。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vTaskDelay()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是</w:t>
      </w:r>
      <w:r>
        <w:rPr>
          <w:rFonts w:ascii="Microsoft YaHei" w:hAnsi="Microsoft YaHei" w:eastAsia="Microsoft YaHei" w:cs="Microsoft YaHei"/>
          <w:b/>
          <w:sz w:val="21"/>
        </w:rPr>
        <w:t>非阻塞</w:t>
      </w:r>
      <w:r>
        <w:rPr>
          <w:rFonts w:ascii="Microsoft YaHei" w:hAnsi="Microsoft YaHei" w:eastAsia="Microsoft YaHei" w:cs="Microsoft YaHei"/>
          <w:b w:val="0"/>
          <w:sz w:val="21"/>
        </w:rPr>
        <w:t>地"挂起 200ms"，期间调度器让别人跑。</w:t>
      </w:r>
    </w:p>
    <w:p>
      <w:pPr>
        <w:pStyle w:val="Heading3"/>
      </w:pPr>
      <w:r>
        <w:t>3.4 `Delay_us` 和 `Delay_ms`：另一种延时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crouse.c/systick.c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里有：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void Delay_us(uint32_t us)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uint32_t start  = DWT-&gt;CYCCNT;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uint32_t target = us * (SystemCoreClock / 1000000u);   // 72 cycles/µs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while ((DWT-&gt;CYCCNT - start) &lt; target) {}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这是 </w:t>
      </w:r>
      <w:r>
        <w:rPr>
          <w:rFonts w:ascii="Microsoft YaHei" w:hAnsi="Microsoft YaHei" w:eastAsia="Microsoft YaHei" w:cs="Microsoft YaHei"/>
          <w:b/>
          <w:sz w:val="22"/>
        </w:rPr>
        <w:t>DWT 周期计数器的忙等延时</w:t>
      </w:r>
      <w:r>
        <w:rPr>
          <w:rFonts w:ascii="Microsoft YaHei" w:hAnsi="Microsoft YaHei" w:eastAsia="Microsoft YaHei" w:cs="Microsoft YaHei"/>
          <w:b w:val="0"/>
          <w:sz w:val="22"/>
        </w:rPr>
        <w:t>，跟 FreeRTOS 一点关系没有。什么时候用？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FreeRTOS </w:t>
      </w:r>
      <w:r>
        <w:rPr>
          <w:rFonts w:ascii="Microsoft YaHei" w:hAnsi="Microsoft YaHei" w:eastAsia="Microsoft YaHei" w:cs="Microsoft YaHei"/>
          <w:b/>
          <w:sz w:val="22"/>
        </w:rPr>
        <w:t>调度器还没启动</w:t>
      </w:r>
      <w:r>
        <w:rPr>
          <w:rFonts w:ascii="Microsoft YaHei" w:hAnsi="Microsoft YaHei" w:eastAsia="Microsoft YaHei" w:cs="Microsoft YaHei"/>
          <w:b w:val="0"/>
          <w:sz w:val="22"/>
        </w:rPr>
        <w:t>的初始化阶段（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main()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里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I2C_HAL_Init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之前）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1-Wire 这种时序极严的协议（DS18B20 要 15µs 拉低拉高，精度高）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⚠️ 千万别在任务函数里用 `Delay_ms()`！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 xml:space="preserve">那会"霸占 CPU 整整 N 毫秒"，其他任务全部被卡死。所有延时场景都应该用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vTaskDelay()</w:t>
      </w:r>
      <w:r>
        <w:rPr>
          <w:rFonts w:ascii="Microsoft YaHei" w:hAnsi="Microsoft YaHei" w:eastAsia="Microsoft YaHei" w:cs="Microsoft YaHei"/>
          <w:b w:val="0"/>
          <w:sz w:val="21"/>
        </w:rPr>
        <w:t>。</w:t>
      </w:r>
    </w:p>
    <w:p>
      <w:pPr>
        <w:pStyle w:val="Heading3"/>
      </w:pPr>
      <w:r>
        <w:t>3.5 `Systick_GetTick()` 的两套实现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uint32_t Systick_GetTick(void)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(xTaskGetSchedulerState() != taskSCHEDULER_NOT_STARTED)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return (uint32_t)xTaskGetTickCount();          // 调度器活着 → 用 FreeRTOS tick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return DWT-&gt;CYCCNT / (SystemCoreClock / 1000u);    // 否则 → 用 DWT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为什么需要两套？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调度器启动后，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xTaskGetTickCount()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是个 32 位单调递增计数器，</w:t>
      </w:r>
      <w:r>
        <w:rPr>
          <w:rFonts w:ascii="Microsoft YaHei" w:hAnsi="Microsoft YaHei" w:eastAsia="Microsoft YaHei" w:cs="Microsoft YaHei"/>
          <w:b/>
          <w:sz w:val="22"/>
        </w:rPr>
        <w:t>不会溢出</w:t>
      </w:r>
      <w:r>
        <w:rPr>
          <w:rFonts w:ascii="Microsoft YaHei" w:hAnsi="Microsoft YaHei" w:eastAsia="Microsoft YaHei" w:cs="Microsoft YaHei"/>
          <w:b w:val="0"/>
          <w:sz w:val="22"/>
        </w:rPr>
        <w:t>（49.7 天才到顶）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没启动时用 DWT 是因为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xTaskGetTickCount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函数体根本还没链接进去（有些 INCLUDE 宏没开），且 DWT 是硬件寄存器，启动阶段最简单可靠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 xml:space="preserve">DWT 在 72MHz 下每 1ms 计 72000 个 cycle，约 </w:t>
      </w:r>
      <w:r>
        <w:rPr>
          <w:rFonts w:ascii="Microsoft YaHei" w:hAnsi="Microsoft YaHei" w:eastAsia="Microsoft YaHei" w:cs="Microsoft YaHei"/>
          <w:b/>
          <w:sz w:val="21"/>
        </w:rPr>
        <w:t>59.6 秒</w:t>
      </w:r>
      <w:r>
        <w:rPr>
          <w:rFonts w:ascii="Microsoft YaHei" w:hAnsi="Microsoft YaHei" w:eastAsia="Microsoft YaHei" w:cs="Microsoft YaHei"/>
          <w:b w:val="0"/>
          <w:sz w:val="21"/>
        </w:rPr>
        <w:t>会绕回 0。但启动阶段撑死几百 ms，没问题。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4 章：共享资源的洗手间 —— 互斥锁 `Mutex`</w:t>
      </w:r>
    </w:p>
    <w:p>
      <w:pPr>
        <w:pStyle w:val="Heading3"/>
      </w:pPr>
      <w:r>
        <w:t>4.1 为什么要互斥？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本项目里 </w:t>
      </w:r>
      <w:r>
        <w:rPr>
          <w:rFonts w:ascii="Microsoft YaHei" w:hAnsi="Microsoft YaHei" w:eastAsia="Microsoft YaHei" w:cs="Microsoft YaHei"/>
          <w:b/>
          <w:sz w:val="22"/>
        </w:rPr>
        <w:t>I2C1 总线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（PB8/PB9）上挂了 </w:t>
      </w:r>
      <w:r>
        <w:rPr>
          <w:rFonts w:ascii="Microsoft YaHei" w:hAnsi="Microsoft YaHei" w:eastAsia="Microsoft YaHei" w:cs="Microsoft YaHei"/>
          <w:b/>
          <w:sz w:val="22"/>
        </w:rPr>
        <w:t>2 个设备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MAX30102</w:t>
      </w:r>
      <w:r>
        <w:rPr>
          <w:rFonts w:ascii="Microsoft YaHei" w:hAnsi="Microsoft YaHei" w:eastAsia="Microsoft YaHei" w:cs="Microsoft YaHei"/>
          <w:b w:val="0"/>
          <w:sz w:val="22"/>
        </w:rPr>
        <w:t>（心率血氧，地址 0x57）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MPU6050</w:t>
      </w:r>
      <w:r>
        <w:rPr>
          <w:rFonts w:ascii="Microsoft YaHei" w:hAnsi="Microsoft YaHei" w:eastAsia="Microsoft YaHei" w:cs="Microsoft YaHei"/>
          <w:b w:val="0"/>
          <w:sz w:val="22"/>
        </w:rPr>
        <w:t>（加速度+温度，地址 0x68）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两个传感器由两个不同任务在读（Sensors 任务读 MAX30102 时可能也想读 MPU6050 内部温度）。如果两个"读操作"撞在一起——比如 Sensors 在发 MAX30102 的寄存器地址，刚发到一半，BT 任务也想读 MPU6050——I2C 总线上的电平就全乱了。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互斥锁 = 一次只准一个任务进洗手间。</w:t>
      </w:r>
    </w:p>
    <w:p>
      <w:pPr>
        <w:pStyle w:val="Heading3"/>
      </w:pPr>
      <w:r>
        <w:t>4.2 三把锁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锁</w:t>
            </w:r>
          </w:p>
        </w:tc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变量</w:t>
            </w:r>
          </w:p>
        </w:tc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保护的资源</w:t>
            </w:r>
          </w:p>
        </w:tc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持有者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I2C1 锁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g_i2c_mutex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I2C1 总线 (MAX30102 + MPU6050)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Sensors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I2C2 锁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g_i2c2_mutex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I2C2 总线 (OLED)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Display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OLED 锁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g_oled_mutex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OLED 帧缓冲区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Display (本项目内唯一写者)</w:t>
            </w:r>
          </w:p>
        </w:tc>
      </w:tr>
    </w:tbl>
    <w:p>
      <w:pPr>
        <w:pStyle w:val="Heading3"/>
      </w:pPr>
      <w:r>
        <w:t>4.3 `i2c_hal.c` 里的加锁/解锁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static int i2c_lock(SemaphoreHandle_t mtx)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(!mtx) return -1;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return (xSemaphoreTake(mtx, pdMS_TO_TICKS(100)) == pdTRUE) ? 0 : -1;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static void i2c_unlock(SemaphoreHandle_t mtx)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(mtx) xSemaphoreGive(mtx);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static int i2c_xfer(I2C_TypeDef *i2c, SemaphoreHandle_t mtx, ...)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int ret = -1;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(i2c_lock(mtx) != 0) return -1;       // ① 上锁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I2C_GenerateSTART(i2c, ENABLE);          // ② 操作共享资源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(i2c_wait(...)) goto out;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...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out: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i2c_unlock(mtx);                          // ③ 放锁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return ret;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模式永远是：</w:t>
      </w:r>
      <w:r>
        <w:rPr>
          <w:rFonts w:ascii="Microsoft YaHei" w:hAnsi="Microsoft YaHei" w:eastAsia="Microsoft YaHei" w:cs="Microsoft YaHei"/>
          <w:b/>
          <w:sz w:val="22"/>
        </w:rPr>
        <w:t>上锁 → 干活 → 放锁</w:t>
      </w:r>
      <w:r>
        <w:rPr>
          <w:rFonts w:ascii="Microsoft YaHei" w:hAnsi="Microsoft YaHei" w:eastAsia="Microsoft YaHei" w:cs="Microsoft YaHei"/>
          <w:b w:val="0"/>
          <w:sz w:val="22"/>
        </w:rPr>
        <w:t>。和洗手间完全一样。</w:t>
      </w:r>
    </w:p>
    <w:p>
      <w:pPr>
        <w:pStyle w:val="Heading3"/>
      </w:pPr>
      <w:r>
        <w:t>4.4 锁竞争时序图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任务 A (Sensors)            I2C1 总线         任务 B (假设有)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① 拿锁 (mutex=1)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│◄────────────────────────┤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② START + 写 MAX30102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等待 ADDR 标志... 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想再读 MPU6050 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调 i2c_xfer(... 同一把锁)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i2c_lock(等待)  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━━━━━━━━━━━━━━━━━━━▶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③ 完成 MAX30102 读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④ 放锁 (mutex=0)       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──────────────────────► │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  ⑤ 拿锁 (mutex=1)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◄━━━━━━━━━━━━━━━━━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  ⑥ 写 MPU6050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│                         │                    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关键点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xSemaphoreTake(mtx, pdMS_TO_TICKS(100))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的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100ms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</w:t>
      </w:r>
      <w:r>
        <w:rPr>
          <w:rFonts w:ascii="Microsoft YaHei" w:hAnsi="Microsoft YaHei" w:eastAsia="Microsoft YaHei" w:cs="Microsoft YaHei"/>
          <w:b/>
          <w:sz w:val="22"/>
        </w:rPr>
        <w:t>最大等待时间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。如果 100ms 内没拿到锁，函数返回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pdFALSE</w:t>
      </w:r>
      <w:r>
        <w:rPr>
          <w:rFonts w:ascii="Microsoft YaHei" w:hAnsi="Microsoft YaHei" w:eastAsia="Microsoft YaHei" w:cs="Microsoft YaHei"/>
          <w:b w:val="0"/>
          <w:sz w:val="22"/>
        </w:rPr>
        <w:t>，外层会走总线复位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本项目里实际只有 Sensors 一个任务会操作 I2C1</w:t>
      </w:r>
      <w:r>
        <w:rPr>
          <w:rFonts w:ascii="Microsoft YaHei" w:hAnsi="Microsoft YaHei" w:eastAsia="Microsoft YaHei" w:cs="Microsoft YaHei"/>
          <w:b w:val="0"/>
          <w:sz w:val="22"/>
        </w:rPr>
        <w:t>，所以竞争场景少。但锁仍然必要——OLED 写时不希望被半路打断，且</w:t>
      </w:r>
      <w:r>
        <w:rPr>
          <w:rFonts w:ascii="Microsoft YaHei" w:hAnsi="Microsoft YaHei" w:eastAsia="Microsoft YaHei" w:cs="Microsoft YaHei"/>
          <w:b/>
          <w:sz w:val="22"/>
        </w:rPr>
        <w:t>代码的健壮性不依赖"现在只有一个使用者"</w:t>
      </w:r>
    </w:p>
    <w:p>
      <w:pPr>
        <w:pStyle w:val="Heading3"/>
      </w:pPr>
      <w:r>
        <w:t>4.5 互斥锁 vs 二值信号量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维度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Mutex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二值信号量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谁能放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必须是</w:t>
            </w:r>
            <w:r>
              <w:rPr>
                <w:rFonts w:ascii="Microsoft YaHei" w:hAnsi="Microsoft YaHei" w:eastAsia="Microsoft YaHei" w:cs="Microsoft YaHei"/>
                <w:b/>
                <w:sz w:val="20"/>
              </w:rPr>
              <w:t>拿锁的那个任务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任何任务/中断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用途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"我独占这个资源"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"我告诉别人事件发生了"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优先级继承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✅ 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❌ 无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推荐场景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共享资源保护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任务间发信号</w:t>
            </w:r>
          </w:p>
        </w:tc>
      </w:tr>
    </w:tbl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本项目用 Mutex 而非信号量，是因为</w:t>
      </w:r>
      <w:r>
        <w:rPr>
          <w:rFonts w:ascii="Microsoft YaHei" w:hAnsi="Microsoft YaHei" w:eastAsia="Microsoft YaHei" w:cs="Microsoft YaHei"/>
          <w:b/>
          <w:sz w:val="22"/>
        </w:rPr>
        <w:t>资源的所有权很清晰</w:t>
      </w:r>
      <w:r>
        <w:rPr>
          <w:rFonts w:ascii="Microsoft YaHei" w:hAnsi="Microsoft YaHei" w:eastAsia="Microsoft YaHei" w:cs="Microsoft YaHei"/>
          <w:b w:val="0"/>
          <w:sz w:val="22"/>
        </w:rPr>
        <w:t>——拿到锁的人保证是用完会放的。</w:t>
      </w:r>
    </w:p>
    <w:p>
      <w:pPr>
        <w:pStyle w:val="Heading3"/>
      </w:pPr>
      <w:r>
        <w:t>4.6 OLED 锁的"防插队"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oled_ssd1306.c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50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return (xSemaphoreTake(g_oled_mutex, pdMS_TO_TICKS(100)) == pdTRUE) ? 0 : -1;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它锁的不是"物理 I2C"，而是*</w:t>
      </w:r>
      <w:r>
        <w:rPr>
          <w:rFonts w:ascii="Microsoft YaHei" w:hAnsi="Microsoft YaHei" w:eastAsia="Microsoft YaHei" w:cs="Microsoft YaHei"/>
          <w:i/>
          <w:sz w:val="22"/>
        </w:rPr>
        <w:t>整个 `OLED_Show</w:t>
      </w:r>
      <w:r>
        <w:rPr>
          <w:rFonts w:ascii="Microsoft YaHei" w:hAnsi="Microsoft YaHei" w:eastAsia="Microsoft YaHei" w:cs="Microsoft YaHei"/>
          <w:b w:val="0"/>
          <w:sz w:val="22"/>
        </w:rPr>
        <w:t>` 函数序列**（Clear → DrawString → Flush）。为什么？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想象 Display 任务刚画到一半："心率: 72"，还没 Flush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突然 Voice 任务收到翻页命令，也想调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OLED_ShowSteps(...)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重画整个屏幕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两边同时操作帧缓冲区（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framebuf[8][128]</w:t>
      </w:r>
      <w:r>
        <w:rPr>
          <w:rFonts w:ascii="Microsoft YaHei" w:hAnsi="Microsoft YaHei" w:eastAsia="Microsoft YaHei" w:cs="Microsoft YaHei"/>
          <w:b w:val="0"/>
          <w:sz w:val="22"/>
        </w:rPr>
        <w:t>），结果就是"心率: 72\n 步数: 1234\n 心率: 7"这种乱码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锁住整个序列，Voice 任务必须等 Display 的"清屏→画字→Flush"完整走完再动。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为什么不直接锁住 I2C2 就行？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因为 OLED 是在</w:t>
      </w:r>
      <w:r>
        <w:rPr>
          <w:rFonts w:ascii="Microsoft YaHei" w:hAnsi="Microsoft YaHei" w:eastAsia="Microsoft YaHei" w:cs="Microsoft YaHei"/>
          <w:b/>
          <w:sz w:val="21"/>
        </w:rPr>
        <w:t>双阶段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写的：先改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framebuf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（无锁，CPU 内存访问），再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Flush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到 I2C2（有锁）。如果只锁 I2C2，两边可以同时改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framebuf</w:t>
      </w:r>
      <w:r>
        <w:rPr>
          <w:rFonts w:ascii="Microsoft YaHei" w:hAnsi="Microsoft YaHei" w:eastAsia="Microsoft YaHei" w:cs="Microsoft YaHei"/>
          <w:b w:val="0"/>
          <w:sz w:val="21"/>
        </w:rPr>
        <w:t>，然后同时 Flush，顺序乱了。锁整个序列才能保证显示完整、不撕裂。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5 章：老板亲自出马 —— 临界区 `taskENTER_CRITICAL`</w:t>
      </w:r>
    </w:p>
    <w:p>
      <w:pPr>
        <w:pStyle w:val="Heading3"/>
      </w:pPr>
      <w:r>
        <w:t>5.1 为什么需要临界区？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g_temperature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 float（4 字节），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g_temp_valid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是 int（4 字节）。Cortex-M3 上 4 字节对齐读本身是原子的，但</w:t>
      </w:r>
      <w:r>
        <w:rPr>
          <w:rFonts w:ascii="Microsoft YaHei" w:hAnsi="Microsoft YaHei" w:eastAsia="Microsoft YaHei" w:cs="Microsoft YaHei"/>
          <w:b/>
          <w:sz w:val="22"/>
        </w:rPr>
        <w:t>两个变量一起读</w:t>
      </w:r>
      <w:r>
        <w:rPr>
          <w:rFonts w:ascii="Microsoft YaHei" w:hAnsi="Microsoft YaHei" w:eastAsia="Microsoft YaHei" w:cs="Microsoft YaHei"/>
          <w:b w:val="0"/>
          <w:sz w:val="22"/>
        </w:rPr>
        <w:t>就可能撕裂：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Sensors 任务正在写：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g_temp_valid  = 1        // 第一步: 把"有效"标志先置 1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g_temperature = 36.5f    // 第二步: 写温度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Display 任务正在读：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v = g_temp_valid          // 读到 1 ✓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t = g_temperature          // 读到 0.0 ✗ (新值还没写完)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Display 就会显示"体温 = 0.0°C"这种荒谬值。</w:t>
      </w:r>
    </w:p>
    <w:p>
      <w:pPr>
        <w:pStyle w:val="Heading3"/>
      </w:pPr>
      <w:r>
        <w:t>5.2 `taskENTER_CRITICAL` / `taskEXIT_CRITICAL` 的本质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void Get_Temperature(int *valid, float *temp)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taskENTER_CRITICAL();   // 关中断 (或降到最低)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*valid = g_temp_valid;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*temp  = g_temperature;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taskEXIT_CRITICAL();    // 开中断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taskENTER_CRITICAL()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实际上把 </w:t>
      </w:r>
      <w:r>
        <w:rPr>
          <w:rFonts w:ascii="Microsoft YaHei" w:hAnsi="Microsoft YaHei" w:eastAsia="Microsoft YaHei" w:cs="Microsoft YaHei"/>
          <w:b/>
          <w:sz w:val="22"/>
        </w:rPr>
        <w:t>BASEPRI 寄存器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设为某个值（参考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FreeRTOSConfig.h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38 行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configLIBRARY_MAX_SYSCALL_INTERRUPT_PRIORITY = 5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），让 </w:t>
      </w:r>
      <w:r>
        <w:rPr>
          <w:rFonts w:ascii="Microsoft YaHei" w:hAnsi="Microsoft YaHei" w:eastAsia="Microsoft YaHei" w:cs="Microsoft YaHei"/>
          <w:b/>
          <w:sz w:val="22"/>
        </w:rPr>
        <w:t>优先级 ≤ 5 的中断</w:t>
      </w:r>
      <w:r>
        <w:rPr>
          <w:rFonts w:ascii="Microsoft YaHei" w:hAnsi="Microsoft YaHei" w:eastAsia="Microsoft YaHei" w:cs="Microsoft YaHei"/>
          <w:b w:val="0"/>
          <w:sz w:val="22"/>
        </w:rPr>
        <w:t>全部被屏蔽。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屏蔽了什么？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SysTick 中断（优先级最低，默认 15）→ 调度器被冻结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任何优先级 5~15 的外设中断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任务切换本身（因为切换靠 SysTick）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所以临界区里的代码必须极短</w:t>
      </w:r>
      <w:r>
        <w:rPr>
          <w:rFonts w:ascii="Microsoft YaHei" w:hAnsi="Microsoft YaHei" w:eastAsia="Microsoft YaHei" w:cs="Microsoft YaHei"/>
          <w:b w:val="0"/>
          <w:sz w:val="22"/>
        </w:rPr>
        <w:t>——长到 SysTick 都进不来，其他任务会感到"卡顿"。</w:t>
      </w:r>
    </w:p>
    <w:p>
      <w:pPr>
        <w:pStyle w:val="Heading3"/>
      </w:pPr>
      <w:r>
        <w:t>5.3 临界区 vs 互斥锁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维度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临界区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互斥锁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粒度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几条指令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一段代码甚至一个完整操作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保护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数据一致性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资源独占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中断友好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关中断，</w:t>
            </w:r>
            <w:r>
              <w:rPr>
                <w:rFonts w:ascii="Microsoft YaHei" w:hAnsi="Microsoft YaHei" w:eastAsia="Microsoft YaHei" w:cs="Microsoft YaHei"/>
                <w:b/>
                <w:sz w:val="20"/>
              </w:rPr>
              <w:t>中断也进不来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互斥锁在 ISR 里也能用（API 后缀 FromISR）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影响其他任务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❌ 全部阻塞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✅ 没抢到锁的可去睡觉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本项目用途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体温快照（2 个变量原子读）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I2C 总线、OLED 帧缓冲</w:t>
            </w:r>
          </w:p>
        </w:tc>
      </w:tr>
    </w:tbl>
    <w:p>
      <w:pPr>
        <w:pStyle w:val="Heading3"/>
      </w:pPr>
      <w:r>
        <w:t>5.4 本项目用临界区而非互斥锁的原因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临界区是"零开销锁"——既不申请内存，也不排队列。体温快照场景：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持续时间：3 条赋值语句，</w:t>
      </w:r>
      <w:r>
        <w:rPr>
          <w:rFonts w:ascii="Microsoft YaHei" w:hAnsi="Microsoft YaHei" w:eastAsia="Microsoft YaHei" w:cs="Microsoft YaHei"/>
          <w:b/>
          <w:sz w:val="22"/>
        </w:rPr>
        <w:t>几十纳秒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竞争烈度：低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替代方案 mutex：需要 100ms 超时、申请信号量、可能切换任务——开销完全不值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⚠️ 千万不能调任何 FreeRTOS API 在临界区里！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 xml:space="preserve">比如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printf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xQueueSend</w:t>
      </w:r>
      <w:r>
        <w:rPr>
          <w:rFonts w:ascii="Microsoft YaHei" w:hAnsi="Microsoft YaHei" w:eastAsia="Microsoft YaHei" w:cs="Microsoft YaHei"/>
          <w:b w:val="0"/>
          <w:sz w:val="21"/>
        </w:rPr>
        <w:t>、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vTaskDelay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都会触发调度，而调度器已死锁。要用就用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xQueueSendFromISR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这种 ISR-safe 版本。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6 章：贴在墙上的明信片 —— `volatile` 全局变量</w:t>
      </w:r>
    </w:p>
    <w:p>
      <w:pPr>
        <w:pStyle w:val="Heading3"/>
      </w:pPr>
      <w:r>
        <w:t>6.1 本项目的"明信片"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volatile float  g_temperature  = 0.0f;   // 皮肤+补偿后的体温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volatile int    g_temp_valid   = 0;      // 温度是否有效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volatile int    g_page_advance = 0;      // 语音/按键请求翻页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三张明信片，</w:t>
      </w:r>
      <w:r>
        <w:rPr>
          <w:rFonts w:ascii="Microsoft YaHei" w:hAnsi="Microsoft YaHei" w:eastAsia="Microsoft YaHei" w:cs="Microsoft YaHei"/>
          <w:b/>
          <w:sz w:val="22"/>
        </w:rPr>
        <w:t>三个写者，三个读者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变量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写者</w:t>
            </w:r>
          </w:p>
        </w:tc>
        <w:tc>
          <w:tcPr>
            <w:tcW w:type="dxa" w:w="3324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读者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g_temperature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Sensors 任务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Display (页面3)、BT 任务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g_temp_valid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Sensors 任务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同上</w:t>
            </w:r>
          </w:p>
        </w:tc>
      </w:tr>
      <w:tr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g_page_advance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Voice 任务 (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g_page_advance++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)、按键 ISR</w:t>
            </w:r>
          </w:p>
        </w:tc>
        <w:tc>
          <w:tcPr>
            <w:tcW w:type="dxa" w:w="33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Display 任务</w:t>
            </w:r>
          </w:p>
        </w:tc>
      </w:tr>
    </w:tbl>
    <w:p>
      <w:pPr>
        <w:pStyle w:val="Heading3"/>
      </w:pPr>
      <w:r>
        <w:t>6.2 `volatile` 关键字解决什么问题？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裸机 C 语言里，你写：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while (g_page_advance == 0)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// 啥也不做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编译器</w:t>
      </w:r>
      <w:r>
        <w:rPr>
          <w:rFonts w:ascii="Microsoft YaHei" w:hAnsi="Microsoft YaHei" w:eastAsia="Microsoft YaHei" w:cs="Microsoft YaHei"/>
          <w:b w:val="0"/>
          <w:sz w:val="22"/>
        </w:rPr>
        <w:t>会以为 "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g_page_advance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一直没人在写"，自作聪明地把它</w:t>
      </w:r>
      <w:r>
        <w:rPr>
          <w:rFonts w:ascii="Microsoft YaHei" w:hAnsi="Microsoft YaHei" w:eastAsia="Microsoft YaHei" w:cs="Microsoft YaHei"/>
          <w:b/>
          <w:sz w:val="22"/>
        </w:rPr>
        <w:t>优化成"只读一次"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编译器优化后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if (g_page_advance == 0)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while (1) {}    // 死循环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而实际场景是：</w:t>
      </w:r>
      <w:r>
        <w:rPr>
          <w:rFonts w:ascii="Microsoft YaHei" w:hAnsi="Microsoft YaHei" w:eastAsia="Microsoft YaHei" w:cs="Microsoft YaHei"/>
          <w:b/>
          <w:sz w:val="22"/>
        </w:rPr>
        <w:t>Voice 任务在另一个任务里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会改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g_page_advance</w:t>
      </w:r>
      <w:r>
        <w:rPr>
          <w:rFonts w:ascii="Microsoft YaHei" w:hAnsi="Microsoft YaHei" w:eastAsia="Microsoft YaHei" w:cs="Microsoft YaHei"/>
          <w:b w:val="0"/>
          <w:sz w:val="22"/>
        </w:rPr>
        <w:t>。CPU 没在循环里读内存，</w:t>
      </w:r>
      <w:r>
        <w:rPr>
          <w:rFonts w:ascii="Microsoft YaHei" w:hAnsi="Microsoft YaHei" w:eastAsia="Microsoft YaHei" w:cs="Microsoft YaHei"/>
          <w:b/>
          <w:sz w:val="22"/>
        </w:rPr>
        <w:t>永远看不到新值</w:t>
      </w:r>
      <w:r>
        <w:rPr>
          <w:rFonts w:ascii="Microsoft YaHei" w:hAnsi="Microsoft YaHei" w:eastAsia="Microsoft YaHei" w:cs="Microsoft YaHei"/>
          <w:b w:val="0"/>
          <w:sz w:val="22"/>
        </w:rPr>
        <w:t>，死锁。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加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volatile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后：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while (g_page_advance == 0)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// 每次循环都重新从内存读 g_page_advance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pStyle w:val="Heading3"/>
      </w:pPr>
      <w:r>
        <w:t>6.3 `volatile` 不能解决什么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volatile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只保证"</w:t>
      </w:r>
      <w:r>
        <w:rPr>
          <w:rFonts w:ascii="Microsoft YaHei" w:hAnsi="Microsoft YaHei" w:eastAsia="Microsoft YaHei" w:cs="Microsoft YaHei"/>
          <w:b/>
          <w:sz w:val="22"/>
        </w:rPr>
        <w:t>每次读都从内存来、每次写都到内存去</w:t>
      </w:r>
      <w:r>
        <w:rPr>
          <w:rFonts w:ascii="Microsoft YaHei" w:hAnsi="Microsoft YaHei" w:eastAsia="Microsoft YaHei" w:cs="Microsoft YaHei"/>
          <w:b w:val="0"/>
          <w:sz w:val="22"/>
        </w:rPr>
        <w:t>"，但</w:t>
      </w:r>
      <w:r>
        <w:rPr>
          <w:rFonts w:ascii="Microsoft YaHei" w:hAnsi="Microsoft YaHei" w:eastAsia="Microsoft YaHei" w:cs="Microsoft YaHei"/>
          <w:b/>
          <w:sz w:val="22"/>
        </w:rPr>
        <w:t>不保证原子性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g_page_advance = g_page_advance + 1;   // 读+改+写, 不是原子的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如果两个任务同时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++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，可能一次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+2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中间有另一个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+1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进来，</w:t>
      </w:r>
      <w:r>
        <w:rPr>
          <w:rFonts w:ascii="Microsoft YaHei" w:hAnsi="Microsoft YaHei" w:eastAsia="Microsoft YaHei" w:cs="Microsoft YaHei"/>
          <w:b/>
          <w:sz w:val="22"/>
        </w:rPr>
        <w:t>丢一次增加</w:t>
      </w:r>
      <w:r>
        <w:rPr>
          <w:rFonts w:ascii="Microsoft YaHei" w:hAnsi="Microsoft YaHei" w:eastAsia="Microsoft YaHei" w:cs="Microsoft YaHei"/>
          <w:b w:val="0"/>
          <w:sz w:val="22"/>
        </w:rPr>
        <w:t>。本项目里这个变量只做"翻页触发"，被丢一次无所谓；真要严格计数，得用 FreeRTOS 的</w:t>
      </w:r>
      <w:r>
        <w:rPr>
          <w:rFonts w:ascii="Microsoft YaHei" w:hAnsi="Microsoft YaHei" w:eastAsia="Microsoft YaHei" w:cs="Microsoft YaHei"/>
          <w:b/>
          <w:sz w:val="22"/>
        </w:rPr>
        <w:t>原子宏</w:t>
      </w:r>
      <w:r>
        <w:rPr>
          <w:rFonts w:ascii="Microsoft YaHei" w:hAnsi="Microsoft YaHei" w:eastAsia="Microsoft YaHei" w:cs="Microsoft YaHei"/>
          <w:b w:val="0"/>
          <w:sz w:val="22"/>
        </w:rPr>
        <w:t>或</w:t>
      </w:r>
      <w:r>
        <w:rPr>
          <w:rFonts w:ascii="Microsoft YaHei" w:hAnsi="Microsoft YaHei" w:eastAsia="Microsoft YaHei" w:cs="Microsoft YaHei"/>
          <w:b/>
          <w:sz w:val="22"/>
        </w:rPr>
        <w:t>信号量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</w:p>
    <w:p>
      <w:pPr>
        <w:pStyle w:val="Heading3"/>
      </w:pPr>
      <w:r>
        <w:t>6.4 `g_temperature` 没用 `volatile`？—— 是的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看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main.c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34-36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volatile float  g_temperature  = 0.0f;   // ← 用了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volatile int    g_temp_valid   = 0;      // ← 用了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volatile int    g_page_advance = 0;      // ← 用了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全部都用了</w:t>
      </w:r>
      <w:r>
        <w:rPr>
          <w:rFonts w:ascii="Microsoft YaHei" w:hAnsi="Microsoft YaHei" w:eastAsia="Microsoft YaHei" w:cs="Microsoft YaHei"/>
          <w:b w:val="0"/>
          <w:sz w:val="22"/>
        </w:rPr>
        <w:t>。因为：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Sensors 任务和 Display 任务</w:t>
      </w:r>
      <w:r>
        <w:rPr>
          <w:rFonts w:ascii="Microsoft YaHei" w:hAnsi="Microsoft YaHei" w:eastAsia="Microsoft YaHei" w:cs="Microsoft YaHei"/>
          <w:b/>
          <w:sz w:val="22"/>
        </w:rPr>
        <w:t>优先级不同</w:t>
      </w:r>
      <w:r>
        <w:rPr>
          <w:rFonts w:ascii="Microsoft YaHei" w:hAnsi="Microsoft YaHei" w:eastAsia="Microsoft YaHei" w:cs="Microsoft YaHei"/>
          <w:b w:val="0"/>
          <w:sz w:val="22"/>
        </w:rPr>
        <w:t>，编译器如果只看到一个任务的代码，</w:t>
      </w:r>
      <w:r>
        <w:rPr>
          <w:rFonts w:ascii="Microsoft YaHei" w:hAnsi="Microsoft YaHei" w:eastAsia="Microsoft YaHei" w:cs="Microsoft YaHei"/>
          <w:b/>
          <w:sz w:val="22"/>
        </w:rPr>
        <w:t>会假设 `g_temperature` 永远不变</w:t>
      </w:r>
      <w:r>
        <w:rPr>
          <w:rFonts w:ascii="Microsoft YaHei" w:hAnsi="Microsoft YaHei" w:eastAsia="Microsoft YaHei" w:cs="Microsoft YaHei"/>
          <w:b w:val="0"/>
          <w:sz w:val="22"/>
        </w:rPr>
        <w:t>而缓存到寄存器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加了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volatile</w:t>
      </w:r>
      <w:r>
        <w:rPr>
          <w:rFonts w:ascii="Microsoft YaHei" w:hAnsi="Microsoft YaHei" w:eastAsia="Microsoft YaHei" w:cs="Microsoft YaHei"/>
          <w:b w:val="0"/>
          <w:sz w:val="22"/>
        </w:rPr>
        <w:t>，每次读都重新访问内存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跨任务的所有共享变量都该加</w:t>
      </w:r>
    </w:p>
    <w:p>
      <w:pPr>
        <w:pStyle w:val="Heading3"/>
      </w:pPr>
      <w:r>
        <w:t>6.5 `g_temperature` 整型读为什么"碰巧"原子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第 5 章说两个变量一起读会撕裂——但</w:t>
      </w:r>
      <w:r>
        <w:rPr>
          <w:rFonts w:ascii="Microsoft YaHei" w:hAnsi="Microsoft YaHei" w:eastAsia="Microsoft YaHei" w:cs="Microsoft YaHei"/>
          <w:b/>
          <w:sz w:val="22"/>
        </w:rPr>
        <w:t>单个 4 字节变量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的读本身是原子的。Cortex-M3 是 32 位架构，4 字节对齐读是一条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ldr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指令，</w:t>
      </w:r>
      <w:r>
        <w:rPr>
          <w:rFonts w:ascii="Microsoft YaHei" w:hAnsi="Microsoft YaHei" w:eastAsia="Microsoft YaHei" w:cs="Microsoft YaHei"/>
          <w:b/>
          <w:sz w:val="22"/>
        </w:rPr>
        <w:t>不可能读到一半被打断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所以：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int valid; float t;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Get_Temperature(&amp;valid, &amp;t);    // 临界区: 一起读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等价于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taskENTER_CRITICAL();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valid = g_temp_valid;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t = g_temperature;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taskEXIT_CRITICAL();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如果只读一个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g_temperature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本身，</w:t>
      </w:r>
      <w:r>
        <w:rPr>
          <w:rFonts w:ascii="Microsoft YaHei" w:hAnsi="Microsoft YaHei" w:eastAsia="Microsoft YaHei" w:cs="Microsoft YaHei"/>
          <w:b/>
          <w:sz w:val="22"/>
        </w:rPr>
        <w:t>不加锁也是安全的</w:t>
      </w:r>
      <w:r>
        <w:rPr>
          <w:rFonts w:ascii="Microsoft YaHei" w:hAnsi="Microsoft YaHei" w:eastAsia="Microsoft YaHei" w:cs="Microsoft YaHei"/>
          <w:b w:val="0"/>
          <w:sz w:val="22"/>
        </w:rPr>
        <w:t>（Cortex-M3 上的巧合）。但为了"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valid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标志和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t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值一致"这个语义，必须用临界区把它们一起读出来。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7 章：工厂的安全网 —— 栈溢出、断言、IWDG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FreeRTOS 给你三道安全防线，本项目全都用上了。</w:t>
      </w:r>
    </w:p>
    <w:p>
      <w:pPr>
        <w:pStyle w:val="Heading3"/>
      </w:pPr>
      <w:r>
        <w:t>7.1 第一道：栈溢出检测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FreeRTOSConfig.h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24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#define configCHECK_FOR_STACK_OVERFLOW    1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值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1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表示用"</w:t>
      </w:r>
      <w:r>
        <w:rPr>
          <w:rFonts w:ascii="Microsoft YaHei" w:hAnsi="Microsoft YaHei" w:eastAsia="Microsoft YaHei" w:cs="Microsoft YaHei"/>
          <w:b/>
          <w:sz w:val="22"/>
        </w:rPr>
        <w:t>方法 1</w:t>
      </w:r>
      <w:r>
        <w:rPr>
          <w:rFonts w:ascii="Microsoft YaHei" w:hAnsi="Microsoft YaHei" w:eastAsia="Microsoft YaHei" w:cs="Microsoft YaHei"/>
          <w:b w:val="0"/>
          <w:sz w:val="22"/>
        </w:rPr>
        <w:t>"：每次任务切换时，检查栈顶一个"标记字"是否被覆盖。如果被覆盖了，说明栈溢出了。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main.c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184-195 行是钩子函数：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void vApplicationStackOverflowHook(TaskHandle_t xTask, char *pcTaskName)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(void)xTask;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UART1_Init(115200);                              // 强制 115200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const char *prefix = "STACK OVERFLOW: ";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UART1_Send((const uint8_t *)prefix, ...);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(pcTaskName)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UART1_Send((const uint8_t *)pcTaskName, ...);  // 打印任务名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UART1_Send((const uint8_t *)"\r\n", 2);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for (;;) {}                                       // 死循环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为什么死循环？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因为死循环里没人喂狗，4 秒后 IWDG 会复位整个系统——比无限挂起要好，至少会自动恢复。</w:t>
      </w:r>
    </w:p>
    <w:p>
      <w:pPr>
        <w:pStyle w:val="Heading3"/>
      </w:pPr>
      <w:r>
        <w:t>7.2 第二道：`configASSERT` 断言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FreeRTOSConfig.h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43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#define configASSERT( x )  do { if ((x) == 0) Assert_Handler(__FILE__, __LINE__); } while (0)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Assert_Handler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在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main.c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207-220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void Assert_Handler(const char *file, int line)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taskDISABLE_INTERRUPTS();          // 关中断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UART1_Init(115200);                // 强制 115200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const char *prefix = "ASSERT FAIL: ";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UART1_Send(...);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(file) UART1_Send(file, ...);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char buf[16];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int n = snprintf(buf, sizeof(buf), ":%d\r\n", line);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if (n &gt; 0) UART1_Send(buf, n);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for (;;) {}                        // 死循环 → IWDG 复位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FreeRTOS 内部用 `configASSERT` 检查的参数</w:t>
      </w:r>
      <w:r>
        <w:rPr>
          <w:rFonts w:ascii="Microsoft YaHei" w:hAnsi="Microsoft YaHei" w:eastAsia="Microsoft YaHei" w:cs="Microsoft YaHei"/>
          <w:b w:val="0"/>
          <w:sz w:val="22"/>
        </w:rPr>
        <w:t>（不通过就崩溃）：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优先级 ≤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configMAX_PRIORITIES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堆分配成功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队列长度合法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中断优先级在允许范围内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等等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为什么不在 Assert_Handler 里用 `printf`？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printf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内部会调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malloc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，而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configASSERT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失败时堆可能已经满了。所以本项目直接用底层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UART1_Send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字节级发。</w:t>
      </w:r>
    </w:p>
    <w:p>
      <w:pPr>
        <w:pStyle w:val="Heading3"/>
      </w:pPr>
      <w:r>
        <w:t>7.3 第三道：IWDG 硬件看门狗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crouse.c/iwdg.c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+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main.c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287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IWDG_Init();                  // LSI 40kHz, /256, reload 625 ≈ 4s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vTaskStartScheduler();</w:t>
      </w:r>
    </w:p>
    <w:p>
      <w:pPr>
        <w:spacing w:after="120" w:line="336" w:lineRule="auto"/>
      </w:pP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vTaskSensors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第 67 行：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for (;;) {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IWDG_Feed();              // 喂狗: 把倒计时重置为 4s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...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}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机制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>IWDG 是 STM32 内部独立硬件，</w:t>
      </w:r>
      <w:r>
        <w:rPr>
          <w:rFonts w:ascii="Microsoft YaHei" w:hAnsi="Microsoft YaHei" w:eastAsia="Microsoft YaHei" w:cs="Microsoft YaHei"/>
          <w:b/>
          <w:sz w:val="22"/>
        </w:rPr>
        <w:t>独立于主时钟</w:t>
      </w:r>
      <w:r>
        <w:rPr>
          <w:rFonts w:ascii="Microsoft YaHei" w:hAnsi="Microsoft YaHei" w:eastAsia="Microsoft YaHei" w:cs="Microsoft YaHei"/>
          <w:b w:val="0"/>
          <w:sz w:val="22"/>
        </w:rPr>
        <w:t>，即使主时钟挂了也能工作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倒计时到了没喂 → </w:t>
      </w:r>
      <w:r>
        <w:rPr>
          <w:rFonts w:ascii="Microsoft YaHei" w:hAnsi="Microsoft YaHei" w:eastAsia="Microsoft YaHei" w:cs="Microsoft YaHei"/>
          <w:b/>
          <w:sz w:val="22"/>
        </w:rPr>
        <w:t>产生系统复位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4 秒内只要 Sensors 任务至少执行一次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IWDG_Feed()</w:t>
      </w:r>
      <w:r>
        <w:rPr>
          <w:rFonts w:ascii="Microsoft YaHei" w:hAnsi="Microsoft YaHei" w:eastAsia="Microsoft YaHei" w:cs="Microsoft YaHei"/>
          <w:b w:val="0"/>
          <w:sz w:val="22"/>
        </w:rPr>
        <w:t>，就一切正常</w:t>
      </w:r>
    </w:p>
    <w:p>
      <w:pPr>
        <w:pStyle w:val="ListBullet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故意不喂狗的场景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Assert_Handler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/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vApplicationStackOverflowHook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——死循环 → 不喂狗 → 4 秒后复位</w:t>
      </w:r>
    </w:p>
    <w:p>
      <w:pPr>
        <w:pStyle w:val="Heading3"/>
      </w:pPr>
      <w:r>
        <w:t>7.4 三道防线的协作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出现 bug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▼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┌────────────────┐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│ 1. 栈溢出检测  │ ──► "STACK OVERFLOW: Sensors" → 死循环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└────────────────┘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│       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▼       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┌────────────────┐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│ 2. configASSERT│ ──► "ASSERT FAIL: foo.c:42" → 死循环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└────────────────┘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│       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▼       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┌────────────────┐             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│ 3. IWDG 看门狗 │ ◄─────────────────────────────┘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└────────────────┘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│ (4 秒不喂狗)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▼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芯片 RESET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 ▼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从 main() 重新开始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这不就是"崩溃-重启-崩溃-重启"？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是的。但对于一个戴在手腕上的手环来说，</w:t>
      </w:r>
      <w:r>
        <w:rPr>
          <w:rFonts w:ascii="Microsoft YaHei" w:hAnsi="Microsoft YaHei" w:eastAsia="Microsoft YaHei" w:cs="Microsoft YaHei"/>
          <w:b/>
          <w:sz w:val="21"/>
        </w:rPr>
        <w:t>自动恢复 &gt; 静默卡死</w:t>
      </w:r>
      <w:r>
        <w:rPr>
          <w:rFonts w:ascii="Microsoft YaHei" w:hAnsi="Microsoft YaHei" w:eastAsia="Microsoft YaHei" w:cs="Microsoft YaHei"/>
          <w:b w:val="0"/>
          <w:sz w:val="21"/>
        </w:rPr>
        <w:t>。重启比挂死安全。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第 8 章：自由王国也有宪法 —— `FreeRTOSConfig.h` 逐行解读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行号</w:t>
            </w:r>
          </w:p>
        </w:tc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宏</w:t>
            </w:r>
          </w:p>
        </w:tc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本项目值</w:t>
            </w:r>
          </w:p>
        </w:tc>
        <w:tc>
          <w:tcPr>
            <w:tcW w:type="dxa" w:w="2493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含义 / 为什么这样选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10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configUSE_PREEMPTION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启用抢占调度。</w:t>
            </w:r>
            <w:r>
              <w:rPr>
                <w:rFonts w:ascii="Microsoft YaHei" w:hAnsi="Microsoft YaHei" w:eastAsia="Microsoft YaHei" w:cs="Microsoft YaHei"/>
                <w:b/>
                <w:sz w:val="20"/>
              </w:rPr>
              <w:t>关掉就成了协程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，高优先级任务不能打断低优先级。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13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configCPU_CLOCK_HZ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72000000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72 MHz，与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SystemCoreClock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一致。FreeRTOS 用它算 SysTick 重载值。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14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configTICK_RATE_HZ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1000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1ms 一次 SysTick。本项目任务延时都是 50/100/200ms 的整数倍。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15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configMAX_PRIORITIES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5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优先级 0~4。够用就好，每个优先级都要占一个就绪链表节点。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16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configMINIMAL_STACK_SIZE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128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空闲任务的栈（512 字节），其他任务在此基础上加。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17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configTOTAL_HEAP_SIZE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15 KB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FreeRTOS 所有动态分配（任务栈、TCB、队列、信号量）都从这里出。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configIDLE_SHOULD_YIELD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同优先级下空闲任务主动让出时间片给其他同优先级任务。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22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configUSE_MUTEXES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启用互斥锁。</w:t>
            </w:r>
            <w:r>
              <w:rPr>
                <w:rFonts w:ascii="Microsoft YaHei" w:hAnsi="Microsoft YaHei" w:eastAsia="Microsoft YaHei" w:cs="Microsoft YaHei"/>
                <w:b/>
                <w:sz w:val="20"/>
              </w:rPr>
              <w:t>用 mutex 必须开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24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configCHECK_FOR_STACK_OVERFLOW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启用栈溢出检测（方法 1）。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25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configUSE_RECURSIVE_MUTEXES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启用递归互斥锁。本项目没用，但开着不亏（不占运行时间）。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26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configUSE_COUNTING_SEMAPHORES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启用计数信号量。本项目没用，同上。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27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configUSE_TIMERS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0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本项目关键决策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。软件定时器关掉，省 1.2 KB 堆。HC05 的 2 秒上报用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last_report_tick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轮询代替。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35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configPRIO_BITS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4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STM32F1 的 NVIC 用 4 位表示中断优先级。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37-38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configLIBRARY_*_INTERRUPT_PRIORITY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0x0F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5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关键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：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FromISR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API 能被哪些中断调用。SysTick = 15 最低，&gt;5 都不受影响。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43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configASSERT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自定义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把 FreeRTOS 内部断言失败转成 UART 输出 + 死循环 → IWDG 复位。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52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INCLUDE_xTaskGetSchedulerState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必须开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！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Systick_GetTick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用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xTaskGetSchedulerState()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判断调度器是否启动。</w:t>
            </w:r>
          </w:p>
        </w:tc>
      </w:tr>
      <w:tr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54-64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INCLUDE_vTask*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INCLUDE_xTask*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1</w:t>
            </w:r>
          </w:p>
        </w:tc>
        <w:tc>
          <w:tcPr>
            <w:tcW w:type="dxa" w:w="2493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把不需要的 API 设为 0 可以省代码体积；本项目用得着的全开。</w:t>
            </w:r>
          </w:p>
        </w:tc>
      </w:tr>
    </w:tbl>
    <w:p>
      <w:pPr>
        <w:pStyle w:val="Heading3"/>
      </w:pPr>
      <w:r>
        <w:t>8.1 内存预算明细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configTOTAL_HEAP_SIZE = 15 KB = 15360 字节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空闲任务栈 (MINIMAL_STACK_SIZE = 128 字 = 512 B)  512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Sensors 任务栈                                     2048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Display 任务栈                                     2048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Voice 任务栈                                       1536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BT 任务栈                                          1536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4 × TCB (任务控制块)                              ~400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3 × 信号量 (I2C1/I2C2/OLED mutex)                  ~300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链表 / 队列等内核结构                             ~500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├─ 实际剩余                                           ~6480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└─ 合计                                               ~15360 ✓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/>
          <w:sz w:val="21"/>
        </w:rPr>
        <w:t>🤔 15 KB 怎么定的？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>算出来 ≈ 8.5 KB 必须，留 50% 余量给未来的队列/算法缓冲，定 15 KB 正好。</w:t>
      </w:r>
    </w:p>
    <w:p>
      <w:pPr>
        <w:ind w:left="432" w:right="432"/>
        <w:pBdr>
          <w:left w:val="single" w:sz="24" w:space="8" w:color="2E75B6"/>
        </w:pBdr>
      </w:pPr>
      <w:r>
        <w:rPr>
          <w:rFonts w:ascii="Microsoft YaHei" w:hAnsi="Microsoft YaHei" w:eastAsia="Microsoft YaHei" w:cs="Microsoft YaHei"/>
          <w:b w:val="0"/>
          <w:sz w:val="21"/>
        </w:rPr>
        <w:t xml:space="preserve">STM32F103ZE 有 </w:t>
      </w:r>
      <w:r>
        <w:rPr>
          <w:rFonts w:ascii="Microsoft YaHei" w:hAnsi="Microsoft YaHei" w:eastAsia="Microsoft YaHei" w:cs="Microsoft YaHei"/>
          <w:b/>
          <w:sz w:val="21"/>
        </w:rPr>
        <w:t>64 KB RAM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，15 KB 占 23%。还有大把空间给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algorithms.c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里的 </w:t>
      </w:r>
      <w:r>
        <w:rPr>
          <w:rFonts w:ascii="Consolas" w:hAnsi="Consolas" w:eastAsia="Consolas" w:cs="Consolas"/>
          <w:color w:val="C7254E"/>
          <w:sz w:val="19"/>
          <w:shd w:val="clear" w:color="auto" w:fill="F9F2F4"/>
        </w:rPr>
        <w:t>ppg_ir[256]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等静态数组（BSS 区，不走堆）。</w:t>
      </w:r>
    </w:p>
    <w:p>
      <w:pPr>
        <w:pStyle w:val="Heading3"/>
      </w:pPr>
      <w:r>
        <w:t>8.2 `configUSE_TIMERS = 0` 的取舍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用软件定时器</w:t>
            </w:r>
          </w:p>
        </w:tc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不用软件定时器 (本项目)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xTimerCreate("...", 2000, pdTRUE, ..., cb)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即可周期回调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自己用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last_report_tick = xTaskGetTickCount()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在 </w:t>
            </w:r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HC05_Process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里轮询判断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自动管理回调、停止、复位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全手写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多了 Timer 任务（256 字栈 + TCB + 命令队列） ≈ 1.2 KB 堆开销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省 1.2 KB 堆，但代码要写 5~10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适合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：定时器多、改动频繁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适合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：本项目只有 1 个 2 秒定时任务</w:t>
            </w:r>
          </w:p>
        </w:tc>
      </w:tr>
    </w:tbl>
    <w:p>
      <w:pPr>
        <w:pBdr>
          <w:bottom w:val="single" w:sz="6" w:space="1" w:color="2E75B6"/>
        </w:pBdr>
      </w:pPr>
    </w:p>
    <w:p>
      <w:pPr>
        <w:pStyle w:val="Heading2"/>
      </w:pPr>
      <w:r>
        <w:t>第 9 章：整张调度时序图 + FAQ</w:t>
      </w:r>
    </w:p>
    <w:p>
      <w:pPr>
        <w:pStyle w:val="Heading3"/>
      </w:pPr>
      <w:r>
        <w:t>9.1 启动 → 稳态 完整时序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时间(ms)  0    50   100  150  200  250  300  350  400  450  500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   │    │    │    │    │    │    │    │    │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main()    ██████████████                                                ← 初始化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SystemInit/时钟/总线/传感器/外设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xTaskCreate × 4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IWDG_Init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▼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vTaskStartScheduler()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▼ (SysTick 接管, 1ms 中断)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Sensors  ░░████████████████████████████████████░░░░░░████████████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(200ms 周期)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Display  ░░█░░█░░█░░█░░█░░█░░█░░█░░█░░█░░█░░█░░█░░█░░█░░█░░█░░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(50ms 周期)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Voice    ░░░░░░██░░░░░░██░░░░░░██░░░░░░██░░░░░░██░░░░░░██░░░░░░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(100ms 周期)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BT       ░█░█░█░█░█░█░█░█░█░█░█░█░█░█░█░█░█░█░█░█░█░█░█░█░█░█░█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(20ms 周期)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 ↑ Sensors 睡醒抢回 CPU  (优先级 3 vs 2)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 ↑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│  ↑ 这一刻: Display/Voice/BT 同时挂起, 等 Sensors 让出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▼</w:t>
      </w:r>
    </w:p>
    <w:p>
      <w:pPr>
        <w:pStyle w:val="Heading3"/>
      </w:pPr>
      <w:r>
        <w:t>9.2 资源争抢场景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t = 120ms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─────────────────────────────────────────────────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Sensors (P3) ── 读到一半, 申请 I2C1 锁, 成功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│  (此时 BT 任务也想发 JSON, 但不需要 I2C1)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│  (Display 想翻页, 用 I2C2, 跟 I2C1 无关)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│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  ▼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            Sensors 完成 MAX30102 读, 释放 I2C1 锁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─────────────────────────────────────────────────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t = 120ms 期间, 实际执行序列: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Sensors 读 MAX30102  (持有 I2C1 锁)         ~3ms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Sensors 读 MPU6050   (再次申请 I2C1 锁)      ~2ms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Sensors 写 g_temperature, g_temp_valid       (临界区, 几条指令)  ~1µs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Sensors 调 vTaskDelay(200)                   → 让出 CPU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Display (P2) 抢到 CPU, 画心率页              ~5ms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BT (P2) 抢到, 发送 JSON 报告                  ~3ms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 xml:space="preserve">  ...</w:t>
      </w:r>
    </w:p>
    <w:p>
      <w:pPr>
        <w:pStyle w:val="Heading3"/>
      </w:pPr>
      <w:r>
        <w:t>9.3 FAQ：常见疑问 10 连</w:t>
      </w:r>
    </w:p>
    <w:p>
      <w:pPr>
        <w:pStyle w:val="Heading4"/>
      </w:pPr>
      <w:r>
        <w:t>Q1：FreeRTOS 是操作系统吗？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：严格说算"实时内核"——有任务调度、信号量、队列，但没文件系统、网络协议栈、用户态。和 Linux 不是一个量级，但单片机场景下比 Linux 实时得多、占用小得多。</w:t>
      </w:r>
    </w:p>
    <w:p>
      <w:pPr>
        <w:pStyle w:val="Heading4"/>
      </w:pPr>
      <w:r>
        <w:t>Q2：为什么用 RTOS 而不是 `while(1) + 状态机`？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：状态机能解决"顺序执行多个状态"，但解决不了"等待一个事件时 CPU 不被浪费"。RTOS 的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vTaskDelay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和信号量就是干这事的——等待时 CPU 干别的，事件到了自动回来。</w:t>
      </w:r>
    </w:p>
    <w:p>
      <w:pPr>
        <w:pStyle w:val="Heading4"/>
      </w:pPr>
      <w:r>
        <w:t>Q3：xTaskCreate 的优先级数字大还是小优先？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  <w:r>
        <w:rPr>
          <w:rFonts w:ascii="Microsoft YaHei" w:hAnsi="Microsoft YaHei" w:eastAsia="Microsoft YaHei" w:cs="Microsoft YaHei"/>
          <w:b/>
          <w:sz w:val="22"/>
        </w:rPr>
        <w:t>大优先</w:t>
      </w:r>
      <w:r>
        <w:rPr>
          <w:rFonts w:ascii="Microsoft YaHei" w:hAnsi="Microsoft YaHei" w:eastAsia="Microsoft YaHei" w:cs="Microsoft YaHei"/>
          <w:b w:val="0"/>
          <w:sz w:val="22"/>
        </w:rPr>
        <w:t>。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configMAX_PRIORITIES = 5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时，4 比 0 优先。</w:t>
      </w:r>
    </w:p>
    <w:p>
      <w:pPr>
        <w:pStyle w:val="Heading4"/>
      </w:pPr>
      <w:r>
        <w:t>Q4：同优先级下，几个任务怎么"排队"？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：时间片轮转。本项目用 1ms 一个时间片，三个 P2 任务轮流跑。</w:t>
      </w:r>
      <w:r>
        <w:rPr>
          <w:rFonts w:ascii="Microsoft YaHei" w:hAnsi="Microsoft YaHei" w:eastAsia="Microsoft YaHei" w:cs="Microsoft YaHei"/>
          <w:b/>
          <w:sz w:val="22"/>
        </w:rPr>
        <w:t>A 跑 1ms → B 跑 1ms → C 跑 1ms → A 跑 1ms → ...</w:t>
      </w:r>
    </w:p>
    <w:p>
      <w:pPr>
        <w:pStyle w:val="Heading4"/>
      </w:pPr>
      <w:r>
        <w:t>Q5：为什么 Sensors 优先级 = 3 而不是 4？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：技术上 4 也行。但 FreeRTOS 推荐"够用就好"——给最高优先级会"挤占"低优先级任务的执行机会。Sensors 只要比 P2 高就行。</w:t>
      </w:r>
    </w:p>
    <w:p>
      <w:pPr>
        <w:pStyle w:val="Heading4"/>
      </w:pPr>
      <w:r>
        <w:t>Q6：`vTaskDelay(0)` 是什么意思？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：让出当前时间片。相当于"我不睡，但让别人先跑"。本项目没用，但很常用。</w:t>
      </w:r>
    </w:p>
    <w:p>
      <w:pPr>
        <w:pStyle w:val="Heading4"/>
      </w:pPr>
      <w:r>
        <w:t>Q7：互斥锁 vs 信号量 vs 队列 怎么选？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  <w:r>
        <w:rPr>
          <w:rFonts w:ascii="Microsoft YaHei" w:hAnsi="Microsoft YaHei" w:eastAsia="Microsoft YaHei" w:cs="Microsoft YaHei"/>
          <w:b/>
          <w:sz w:val="22"/>
        </w:rPr>
        <w:t>互斥锁</w:t>
      </w:r>
      <w:r>
        <w:rPr>
          <w:rFonts w:ascii="Microsoft YaHei" w:hAnsi="Microsoft YaHei" w:eastAsia="Microsoft YaHei" w:cs="Microsoft YaHei"/>
          <w:b w:val="0"/>
          <w:sz w:val="22"/>
        </w:rPr>
        <w:t>：独占一个资源；</w:t>
      </w:r>
      <w:r>
        <w:rPr>
          <w:rFonts w:ascii="Microsoft YaHei" w:hAnsi="Microsoft YaHei" w:eastAsia="Microsoft YaHei" w:cs="Microsoft YaHei"/>
          <w:b/>
          <w:sz w:val="22"/>
        </w:rPr>
        <w:t>信号量</w:t>
      </w:r>
      <w:r>
        <w:rPr>
          <w:rFonts w:ascii="Microsoft YaHei" w:hAnsi="Microsoft YaHei" w:eastAsia="Microsoft YaHei" w:cs="Microsoft YaHei"/>
          <w:b w:val="0"/>
          <w:sz w:val="22"/>
        </w:rPr>
        <w:t>：发一个事件通知；</w:t>
      </w:r>
      <w:r>
        <w:rPr>
          <w:rFonts w:ascii="Microsoft YaHei" w:hAnsi="Microsoft YaHei" w:eastAsia="Microsoft YaHei" w:cs="Microsoft YaHei"/>
          <w:b/>
          <w:sz w:val="22"/>
        </w:rPr>
        <w:t>队列</w:t>
      </w:r>
      <w:r>
        <w:rPr>
          <w:rFonts w:ascii="Microsoft YaHei" w:hAnsi="Microsoft YaHei" w:eastAsia="Microsoft YaHei" w:cs="Microsoft YaHei"/>
          <w:b w:val="0"/>
          <w:sz w:val="22"/>
        </w:rPr>
        <w:t>：传一段数据。本项目里三个全用——mutex 保护资源、volatile 全局变量当"旗语"通知翻页。</w:t>
      </w:r>
    </w:p>
    <w:p>
      <w:pPr>
        <w:pStyle w:val="Heading4"/>
      </w:pPr>
      <w:r>
        <w:t>Q8：为什么 `xSemaphoreTake(mtx, 100ms)` 这种写法？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：100ms 是"最坏情况下的等待时间"。超过 100ms 拿不到锁，说明系统出问题了（死锁、总线被锁）。本项目把它当"看门狗"用：100ms 还没拿到 → 总线复位。</w:t>
      </w:r>
    </w:p>
    <w:p>
      <w:pPr>
        <w:pStyle w:val="Heading4"/>
      </w:pPr>
      <w:r>
        <w:t>Q9：IWDG 和 FreeRTOS 的关系？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：IWDG 是 STM32 内部硬件，独立于 FreeRTOS。</w:t>
      </w:r>
      <w:r>
        <w:rPr>
          <w:rFonts w:ascii="Microsoft YaHei" w:hAnsi="Microsoft YaHei" w:eastAsia="Microsoft YaHei" w:cs="Microsoft YaHei"/>
          <w:b/>
          <w:sz w:val="22"/>
        </w:rPr>
        <w:t>它只看一个东西：4 秒内是否有人喂狗。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哪怕 FreeRTOS 调度器完全挂了，只要 Sensors 任务还在跑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IWDG_Feed()</w:t>
      </w:r>
      <w:r>
        <w:rPr>
          <w:rFonts w:ascii="Microsoft YaHei" w:hAnsi="Microsoft YaHei" w:eastAsia="Microsoft YaHei" w:cs="Microsoft YaHei"/>
          <w:b w:val="0"/>
          <w:sz w:val="22"/>
        </w:rPr>
        <w:t>，IWDG 就不会复位。</w:t>
      </w:r>
    </w:p>
    <w:p>
      <w:pPr>
        <w:pStyle w:val="Heading4"/>
      </w:pPr>
      <w:r>
        <w:t>Q10：调试时怎么观察任务状态？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A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1. uxTaskGetStackHighWaterMark: 查任务栈剩余最小值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   返回值 = 0 说明曾经贴着用, 危险; 返回值 &lt; 50 说明不够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2. vTaskList(): 打印所有任务的当前状态 (需开启 trace facility)</w:t>
      </w:r>
    </w:p>
    <w:p>
      <w:pPr>
        <w:spacing w:before="0" w:after="0"/>
        <w:ind w:left="288" w:right="288"/>
        <w:shd w:val="clear" w:color="auto" w:fill="F4F4F4"/>
      </w:pPr>
      <w:r>
        <w:rPr>
          <w:rFonts w:ascii="Consolas" w:hAnsi="Consolas" w:eastAsia="Consolas" w:cs="Consolas"/>
          <w:sz w:val="18"/>
        </w:rPr>
        <w:t>// 3. uxTaskGetSystemState(): 程序化查询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 xml:space="preserve">本项目用第一种：每次改任务栈大小时，调 </w:t>
      </w:r>
      <w:r>
        <w:rPr>
          <w:rFonts w:ascii="Consolas" w:hAnsi="Consolas" w:eastAsia="Consolas" w:cs="Consolas"/>
          <w:color w:val="C7254E"/>
          <w:sz w:val="20"/>
          <w:shd w:val="clear" w:color="auto" w:fill="F9F2F4"/>
        </w:rPr>
        <w:t>uxTaskGetStackHighWaterMark(NULL)</w:t>
      </w:r>
      <w:r>
        <w:rPr>
          <w:rFonts w:ascii="Microsoft YaHei" w:hAnsi="Microsoft YaHei" w:eastAsia="Microsoft YaHei" w:cs="Microsoft YaHei"/>
          <w:b w:val="0"/>
          <w:sz w:val="22"/>
        </w:rPr>
        <w:t xml:space="preserve"> 看返回值。</w:t>
      </w:r>
    </w:p>
    <w:p>
      <w:pPr>
        <w:pBdr>
          <w:bottom w:val="single" w:sz="6" w:space="1" w:color="2E75B6"/>
        </w:pBdr>
      </w:pPr>
    </w:p>
    <w:p>
      <w:pPr>
        <w:pStyle w:val="Heading2"/>
      </w:pPr>
      <w:r>
        <w:t>附录：本项目 FreeRTOS 关键代码速查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想知道</w:t>
            </w:r>
          </w:p>
        </w:tc>
        <w:tc>
          <w:tcPr>
            <w:tcW w:type="dxa" w:w="4986"/>
            <w:vAlign w:val="center"/>
            <w:shd w:val="clear" w:color="auto" w:fill="D5E8F0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/>
                <w:sz w:val="20"/>
              </w:rPr>
              <w:t>看哪里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4 个任务长什么样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crouse.c/main.c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58-179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任务怎么创建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crouse.c/main.c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277-281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I2C 互斥锁怎么用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crouse.c/i2c_hal.c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53-62、154、186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OLED 互斥锁怎么用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crouse.c/oled_ssd1306.c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50-55、85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体温原子读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crouse.c/main.c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41-47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栈溢出钩子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crouse.c/main.c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184-195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断言钩子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crouse.c/main.c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207-220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IWDG 喂狗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crouse.c/main.c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67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任务延时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crouse.c/main.c</w:t>
            </w:r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 xml:space="preserve"> 第 103、150、162、177 行</w:t>
            </w:r>
          </w:p>
        </w:tc>
      </w:tr>
      <w:tr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sz w:val="20"/>
              </w:rPr>
              <w:t>FreeRTOS 配置</w:t>
            </w:r>
          </w:p>
        </w:tc>
        <w:tc>
          <w:tcPr>
            <w:tcW w:type="dxa" w:w="498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spacing w:before="40" w:after="40"/>
            </w:pPr>
            <w:r/>
            <w:r>
              <w:rPr>
                <w:rFonts w:ascii="Consolas" w:hAnsi="Consolas" w:eastAsia="Consolas" w:cs="Consolas"/>
                <w:color w:val="C7254E"/>
                <w:sz w:val="18"/>
                <w:shd w:val="clear" w:color="auto" w:fill="F9F2F4"/>
              </w:rPr>
              <w:t>crouse.h/FreeRTOSConfig.h</w:t>
            </w:r>
          </w:p>
        </w:tc>
      </w:tr>
    </w:tbl>
    <w:p>
      <w:pPr>
        <w:pBdr>
          <w:bottom w:val="single" w:sz="6" w:space="1" w:color="2E75B6"/>
        </w:pBdr>
      </w:pPr>
    </w:p>
    <w:p>
      <w:pPr>
        <w:pStyle w:val="Heading2"/>
      </w:pPr>
      <w:r>
        <w:t>写在最后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学习 FreeRTOS 的关键不是 API，而是"心智模型"</w:t>
      </w:r>
      <w:r>
        <w:rPr>
          <w:rFonts w:ascii="Microsoft YaHei" w:hAnsi="Microsoft YaHei" w:eastAsia="Microsoft YaHei" w:cs="Microsoft YaHei"/>
          <w:b w:val="0"/>
          <w:sz w:val="22"/>
        </w:rPr>
        <w:t>：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任务就是死循环函数</w:t>
      </w:r>
      <w:r>
        <w:rPr>
          <w:rFonts w:ascii="Microsoft YaHei" w:hAnsi="Microsoft YaHei" w:eastAsia="Microsoft YaHei" w:cs="Microsoft YaHei"/>
          <w:b w:val="0"/>
          <w:sz w:val="22"/>
        </w:rPr>
        <w:t>（第 1 章）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CPU 同一时刻只能跑一个任务</w:t>
      </w:r>
      <w:r>
        <w:rPr>
          <w:rFonts w:ascii="Microsoft YaHei" w:hAnsi="Microsoft YaHei" w:eastAsia="Microsoft YaHei" w:cs="Microsoft YaHei"/>
          <w:b w:val="0"/>
          <w:sz w:val="22"/>
        </w:rPr>
        <w:t>，"同时"是高速切换的拟态（第 2 章）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共享资源必须用 mutex 保护</w:t>
      </w:r>
      <w:r>
        <w:rPr>
          <w:rFonts w:ascii="Microsoft YaHei" w:hAnsi="Microsoft YaHei" w:eastAsia="Microsoft YaHei" w:cs="Microsoft YaHei"/>
          <w:b w:val="0"/>
          <w:sz w:val="22"/>
        </w:rPr>
        <w:t>（第 4 章）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跨任务传简单标志用 volatile 全局</w:t>
      </w:r>
      <w:r>
        <w:rPr>
          <w:rFonts w:ascii="Microsoft YaHei" w:hAnsi="Microsoft YaHei" w:eastAsia="Microsoft YaHei" w:cs="Microsoft YaHei"/>
          <w:b w:val="0"/>
          <w:sz w:val="22"/>
        </w:rPr>
        <w:t>（第 6 章）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跨任务传数据用队列</w:t>
      </w:r>
      <w:r>
        <w:rPr>
          <w:rFonts w:ascii="Microsoft YaHei" w:hAnsi="Microsoft YaHei" w:eastAsia="Microsoft YaHei" w:cs="Microsoft YaHei"/>
          <w:b w:val="0"/>
          <w:sz w:val="22"/>
        </w:rPr>
        <w:t>（本项目没用，但要知道）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任何等待用 vTaskDelay/信号量，绝不用裸 Delay</w:t>
      </w:r>
      <w:r>
        <w:rPr>
          <w:rFonts w:ascii="Microsoft YaHei" w:hAnsi="Microsoft YaHei" w:eastAsia="Microsoft YaHei" w:cs="Microsoft YaHei"/>
          <w:b w:val="0"/>
          <w:sz w:val="22"/>
        </w:rPr>
        <w:t>（第 3 章）</w:t>
      </w:r>
    </w:p>
    <w:p>
      <w:pPr>
        <w:pStyle w:val="ListNumber"/>
        <w:spacing w:after="40"/>
      </w:pPr>
      <w:r>
        <w:rPr>
          <w:rFonts w:ascii="Microsoft YaHei" w:hAnsi="Microsoft YaHei" w:eastAsia="Microsoft YaHei" w:cs="Microsoft YaHei"/>
          <w:b/>
          <w:sz w:val="22"/>
        </w:rPr>
        <w:t>健壮的系统 = 任务 + mutex + 临界区 + 栈检测 + 断言 + 看门狗</w:t>
      </w:r>
      <w:r>
        <w:rPr>
          <w:rFonts w:ascii="Microsoft YaHei" w:hAnsi="Microsoft YaHei" w:eastAsia="Microsoft YaHei" w:cs="Microsoft YaHei"/>
          <w:b w:val="0"/>
          <w:sz w:val="22"/>
        </w:rPr>
        <w:t>（第 7 章）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 w:val="0"/>
          <w:sz w:val="22"/>
        </w:rPr>
        <w:t>把这 7 条刻进脑子，看任何 RTOS 项目都心里有底。</w:t>
      </w:r>
    </w:p>
    <w:p>
      <w:pPr>
        <w:pBdr>
          <w:bottom w:val="single" w:sz="6" w:space="1" w:color="2E75B6"/>
        </w:pBdr>
      </w:pP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文档版本</w:t>
      </w:r>
      <w:r>
        <w:rPr>
          <w:rFonts w:ascii="Microsoft YaHei" w:hAnsi="Microsoft YaHei" w:eastAsia="Microsoft YaHei" w:cs="Microsoft YaHei"/>
          <w:b w:val="0"/>
          <w:sz w:val="22"/>
        </w:rPr>
        <w:t>：v1.0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配套项目</w:t>
      </w:r>
      <w:r>
        <w:rPr>
          <w:rFonts w:ascii="Microsoft YaHei" w:hAnsi="Microsoft YaHei" w:eastAsia="Microsoft YaHei" w:cs="Microsoft YaHei"/>
          <w:b w:val="0"/>
          <w:sz w:val="22"/>
        </w:rPr>
        <w:t>：智能健康手环 (STM32F103ZE + FreeRTOS)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配套 IDE</w:t>
      </w:r>
      <w:r>
        <w:rPr>
          <w:rFonts w:ascii="Microsoft YaHei" w:hAnsi="Microsoft YaHei" w:eastAsia="Microsoft YaHei" w:cs="Microsoft YaHei"/>
          <w:b w:val="0"/>
          <w:sz w:val="22"/>
        </w:rPr>
        <w:t>：Keil MDK-ARM V5</w:t>
      </w:r>
    </w:p>
    <w:p>
      <w:pPr>
        <w:spacing w:after="120" w:line="336" w:lineRule="auto"/>
      </w:pPr>
      <w:r>
        <w:rPr>
          <w:rFonts w:ascii="Microsoft YaHei" w:hAnsi="Microsoft YaHei" w:eastAsia="Microsoft YaHei" w:cs="Microsoft YaHei"/>
          <w:b/>
          <w:sz w:val="22"/>
        </w:rPr>
        <w:t>写作日期</w:t>
      </w:r>
      <w:r>
        <w:rPr>
          <w:rFonts w:ascii="Microsoft YaHei" w:hAnsi="Microsoft YaHei" w:eastAsia="Microsoft YaHei" w:cs="Microsoft YaHei"/>
          <w:b w:val="0"/>
          <w:sz w:val="22"/>
        </w:rPr>
        <w:t>：2026-06-22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